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000000"/>
          <w:sz w:val="48"/>
        </w:rPr>
        <w:t>Manual de Arquitectura</w:t>
      </w:r>
    </w:p>
    <w:p>
      <w:pPr>
        <w:spacing w:before="0" w:after="320" w:line="240" w:lineRule="auto"/>
        <w:jc w:val="center"/>
      </w:pPr>
      <w:r>
        <w:rPr>
          <w:rFonts w:ascii="Calibri" w:hAnsi="Calibri"/>
          <w:b w:val="0"/>
          <w:i w:val="0"/>
          <w:color w:val="4B5563"/>
          <w:sz w:val="24"/>
        </w:rPr>
        <w:t>consultores-it-automation-platform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Propósito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Explicar el diseño funcional, técnico y de despliegue de la plataforma.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Stack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Laravel 11+, Filament, PostgreSQL, Docker Compose, Tailwind y exportadores documentales.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Estilo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Arquitectura modular monolítica con panel interno y API REST.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Audiencia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Desarrolladores, arquitectos, DevOps y administradores técnicos.</w:t>
            </w:r>
          </w:p>
        </w:tc>
      </w:tr>
    </w:tbl>
    <w:p/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1. Visión general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 solución combina captura pública de leads, evaluación de madurez, levantamiento interno por procesos y generación de entregables listos para consultoría y automatización.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Frontend público para diagnóstico rápido.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Backend Laravel para persistencia, reglas de negocio y exportaciones.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Panel Filament para operación interna.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Base de datos PostgreSQL para normalizar clientes, procesos y evidencias.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2. Componentes principales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Componente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Responsabilidad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Landing pública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Captura leads y calcula la madurez inicial.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ConsultingIntakeController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Orquesta el levantamiento interno por secciones y guarda cada paso.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Filament Resources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Permiten administrar clientes, procesos, sistemas, documentos, problemas, oportunidades y backlog.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DiagnosisExportService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Prepara la información para exportación y lectura por IA.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ExportController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Entrega Markdown, JSON, Excel y Word a usuarios autenticados.</w:t>
            </w:r>
          </w:p>
        </w:tc>
      </w:tr>
    </w:tbl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3. Módulos funcionales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Prospección: lead público y diagnóstico rápido.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Gestión comercial: clientes y procesos.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Levantamiento operativo: pasos AS-IS, sistemas, documentos y problemas.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Evaluación técnica: oportunidades de automatización y evaluación interna.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Planificación: backlog sugerido y exportaciones.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4. Modelo de datos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Entidad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Relación principal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Uso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Leads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Origen de clientes potenciales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Guardan el diagnóstico público y la nota de madurez.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Clients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a N con processes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Ficha maestra del cliente.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ProcessModel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un cliente y un lead opcional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Proceso específico a diagnosticar.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ProcessStep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un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Detalle AS-IS paso por paso.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SystemIntegration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cliente y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Sistemas involucrados.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DocumentEvidence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Evidencias y soportes.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CurrentProblem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Riesgos y dolores actuales.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AutomationOpportunity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Oportunidades de automatización.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InternalEvaluation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Criterios técnicos internos.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BacklogItem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Pertenece a proceso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Historias, tareas e integraciones sugeridas.</w:t>
            </w:r>
          </w:p>
        </w:tc>
      </w:tr>
    </w:tbl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5. Seguridad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formulario público solo crea leads.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formulario interno exige autenticación.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Los exportadores están limitados a sesiones autorizadas.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sistema valida y sanitiza entradas antes de persistirlas.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 recomienda mantener roles claros: administrador y consultor interno.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6. Flujo de persistencia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usuario interno registra o actualiza el cliente.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 crea un proceso nuevo para ese cliente.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Cada sección guarda datos por separado en transacciones.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Las secciones posteriores reutilizan el cliente y proceso en sesión.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Al finalizar, se limpia el contexto temporal y se muestra la ficha del proceso.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7. Exportaciones y consumo por IA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 salida se diseña para lectura humana y también para consumo por agentes como ChatGPT, Claude y Hermes.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Markdown: formato limpio, legible y estable para modelos de lenguaje.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JSON: estructura lista para integraciones, MCP, skills y automatizaciones.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Excel: vista tabular para análisis y seguimiento.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Word: documento formal para propuesta y entrega ejecutiva.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8. Despliegue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Contenedor app para Laravel.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Contenedor Nginx como frontend web.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Contenedor PostgreSQL como base de datos.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Redis opcional para colas y cache.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Docker Compose para orquestación local y de servidor.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9. Estructura de carpetas relevante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app/Http/Controllers: lógica de captura, levantamiento y exportación.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app/Filament/Resources: CRUD internos.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app/Services: cálculos y exportación de diagnóstico.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resources/views: landing, panel y formularios.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database/migrations y seeders: esquema y datos iniciales.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10. Puntos de extensión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Agregar más exportadores o conectores.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Crear flujos n8n desde el JSON exportado.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Generar propuestas y backlog automáticamente.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Añadir roles más finos y control de auditoría.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Separar el levantamiento por cliente en workflows más avanzados.</w:t>
      </w:r>
    </w:p>
    <w:sectPr w:rsidR="00FC693F" w:rsidRPr="0006063C" w:rsidSect="00034616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