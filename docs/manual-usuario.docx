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000000"/>
          <w:sz w:val="48"/>
        </w:rPr>
        <w:t>Manual de Usuario</w:t>
      </w:r>
    </w:p>
    <w:p>
      <w:pPr>
        <w:spacing w:before="0" w:after="320" w:line="240" w:lineRule="auto"/>
        <w:jc w:val="center"/>
      </w:pPr>
      <w:r>
        <w:rPr>
          <w:rFonts w:ascii="Calibri" w:hAnsi="Calibri"/>
          <w:b w:val="0"/>
          <w:i w:val="0"/>
          <w:color w:val="4B5563"/>
          <w:sz w:val="24"/>
        </w:rPr>
        <w:t>consultores-it-automation-platform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Propósito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Guiar el uso de la plataforma para diagnóstico rápido, registro interno y exportación de entregables.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Audiencia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Consultores, analistas, administradores internos y personal autorizado por el administrador.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Versión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1.0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Alcance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Formulario público, panel interno, levantamiento por secciones y exportaciones.</w:t>
            </w:r>
          </w:p>
        </w:tc>
      </w:tr>
    </w:tbl>
    <w:p/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1. Resumen de la plataforma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 plataforma está pensada para dos momentos distintos: una primera captura pública de diagnóstico rápido y un levantamiento interno más completo, reservado a usuarios autorizados.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pre-formulario público permite calcular una nota de madurez de automatización sobre 100.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formulario interno se usa para registrar clientes, procesos, pasos AS-IS, oportunidades, evaluación técnica y backlog.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Las exportaciones a Markdown, JSON, Excel y Word están disponibles solo para usuarios con sesión activa.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2. Acceso y perfiles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Visitante público: puede completar el diagnóstico rápido sin iniciar sesión.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Usuario interno: puede acceder al panel, registrar y editar información operativa.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Administrador: puede crear usuarios, mantener catálogos y revisar toda la data.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3. Flujo general de trabajo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Captura el lead mediante el pre-formulario público.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Revisa la nota de madurez y el diagnóstico sugerido.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Inicia sesión en el panel interno.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Registra el cliente y luego uno o varios procesos por cliente.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Completa cada sección del levantamiento interno por separado.</w:t>
      </w:r>
    </w:p>
    <w:p>
      <w:pPr>
        <w:pStyle w:val="ListNumber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Genera exportaciones y utiliza la información como base para propuesta, backlog y automatizaciones.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4. Diagnóstico rápido público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Este formulario es visible para cualquier visitante y sirve como primer filtro comercial.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Sección uno: datos de empresa y contacto.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Sección dos: madurez operativa, procesos, tecnología e interés en automatizar.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sistema calcula puntaje, nivel, diagnóstico breve y oportunidades principales.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resultado muestra una recomendación y un botón para solicitar consultoría.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5. Formulario interno por secciones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levantamiento completo se guarda paso a paso. Esto permite avanzar por partes sin perder el trabajo ya realizado.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Cliente y contacto.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Proceso.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AS-IS y sistemas involucrados.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Evidencias y problemas.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Automatización y evaluación interna.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Tareas iniciales o backlog.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6. Cómo crear más de un proceso para un cliente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Un cliente puede tener varios procesos susceptibles de automatización. Para cada proceso se debe repetir el levantamiento completo.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Primero registra o selecciona el cliente.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Luego crea el proceso que se va a diagnosticar.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Completa las secciones restantes para ese proceso.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Al finalizar, vuelve a iniciar una nueva ficha para el mismo cliente si hace falta otro proceso.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7. Panel interno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Leads: revisa los prospectos capturados por el formulario público.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Clientes: administra la ficha maestra del cliente.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Procesos: gestiona los procesos asociados a cada cliente.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Pasos AS-IS: documenta el detalle operativo paso por paso.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Sistemas, documentos, problemas, oportunidades, evaluación interna y backlog: consolidan el diagnóstico técnico y comercial.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8. Exportaciones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Markdown: ideal para ChatGPT, Claude, Hermes y otras herramientas de IA.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JSON: útil para integraciones, automatizaciones y persistencia estructurada.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Excel: útil para análisis, revisión comercial y trabajo operativo.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Word: útil para entregar un diagnóstico preliminar al cliente.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9. Recomendaciones de uso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Completa cada sección apenas obtengas la información para evitar pérdida de contexto.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Registra observaciones concretas y evita descripciones demasiado genéricas.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Usa el backlog para convertir hallazgos en trabajo accionable.</w:t>
      </w:r>
    </w:p>
    <w:p>
      <w:pPr>
        <w:pStyle w:val="ListBullet"/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Mantén un proceso por ficha para no mezclar diagnósticos distintos.</w:t>
      </w:r>
    </w:p>
    <w:p>
      <w:pPr>
        <w:spacing w:before="360" w:after="160" w:line="240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10. Preguntas frecuentes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¿El diagnóstico rápido reemplaza el levantamiento interno? No. Solo sirve para priorizar oportunidades y decidir si vale la pena avanzar.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¿Puedo regresar después de guardar una sección? Sí. El flujo está pensado para guardar por partes.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¿Quién ve las exportaciones? Solo los usuarios autenticados dentro del panel interno.</w:t>
      </w:r>
    </w:p>
    <w:sectPr w:rsidR="00FC693F" w:rsidRPr="0006063C" w:rsidSect="00034616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